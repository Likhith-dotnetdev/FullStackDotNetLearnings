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Angular Interview Questions</w:t>
      </w:r>
    </w:p>
    <w:p>
      <w:r>
        <w:t>1. Difference between constructor and ngOnInit?</w:t>
      </w:r>
    </w:p>
    <w:p>
      <w:r>
        <w:t>2. What is the purpose of async pipe in Angular?</w:t>
      </w:r>
    </w:p>
    <w:p>
      <w:r>
        <w:t>3. Difference between Inline and External Templates?</w:t>
      </w:r>
    </w:p>
    <w:p>
      <w:r>
        <w:t>4. What are the different ways to pass data between components?</w:t>
      </w:r>
    </w:p>
    <w:p>
      <w:r>
        <w:t>5. Difference between Observable and Promise?</w:t>
      </w:r>
    </w:p>
    <w:p>
      <w:r>
        <w:t>6. How can you read full response in Angular?</w:t>
      </w:r>
    </w:p>
    <w:p>
      <w:r>
        <w:t>7. What is content projection?</w:t>
      </w:r>
    </w:p>
    <w:p>
      <w:r>
        <w:t>8. Difference between Decorator and Annotation?</w:t>
      </w:r>
    </w:p>
    <w:p>
      <w:r>
        <w:t>9. What are dynamic components?</w:t>
      </w:r>
    </w:p>
    <w:p>
      <w:r>
        <w:t>10. How can you create a service in Angular?</w:t>
      </w:r>
    </w:p>
    <w:p>
      <w:r>
        <w:t>11. Explain about Angular Router?</w:t>
      </w:r>
    </w:p>
    <w:p>
      <w:r>
        <w:t>12. What will happen if you don't supply handler for the observer?</w:t>
      </w:r>
    </w:p>
    <w:p>
      <w:r>
        <w:t>13. How do you implement dependency injection in Angular?</w:t>
      </w:r>
    </w:p>
    <w:p>
      <w:r>
        <w:t>14. How Angular knows that it should be injected?</w:t>
      </w:r>
    </w:p>
    <w:p>
      <w:r>
        <w:t>15. How do you implement role based authentication?</w:t>
      </w:r>
    </w:p>
    <w:p>
      <w:r>
        <w:t>16. What auth guards do we have?</w:t>
      </w:r>
    </w:p>
    <w:p>
      <w:r>
        <w:t>17. You have a lot of records. How do you display list?</w:t>
      </w:r>
    </w:p>
    <w:p>
      <w:r>
        <w:t>18. Where is the place you add token for all APIs?</w:t>
      </w:r>
    </w:p>
    <w:p>
      <w:r>
        <w:t>19. Exception handling in Angular?</w:t>
      </w:r>
    </w:p>
    <w:p>
      <w:r>
        <w:t>20. You are loading 5 to 6 widgets in page. How do you make API calls parallelly?</w:t>
      </w:r>
    </w:p>
    <w:p>
      <w:r>
        <w:t>21. What is switchMap in Angular?</w:t>
      </w:r>
    </w:p>
    <w:p>
      <w:r>
        <w:t>22. What are different directives do we have?</w:t>
      </w:r>
    </w:p>
    <w:p>
      <w:r>
        <w:t>23. What are Attribute Directives?</w:t>
      </w:r>
    </w:p>
    <w:p>
      <w:r>
        <w:t>24. What are Structural Directives?</w:t>
      </w:r>
    </w:p>
    <w:p>
      <w:r>
        <w:t>25. Unit Testing: How do you mock DB/API calls?</w:t>
      </w:r>
    </w:p>
    <w:p>
      <w:r>
        <w:t>26. Validations in Angular?</w:t>
      </w:r>
    </w:p>
    <w:p>
      <w:r>
        <w:t>27. Searchable list, API calling while typing — how do you handle multiple API calls?</w:t>
      </w:r>
    </w:p>
    <w:p>
      <w:r>
        <w:t>28. forkJoin vs combineLatest?</w:t>
      </w:r>
    </w:p>
    <w:p>
      <w:r>
        <w:t>29. Difference between mergeMap vs concatMap? Which one is first come first serve? Which is faster?</w:t>
      </w:r>
    </w:p>
    <w:p>
      <w:r>
        <w:t>30. distinct vs distinctUntilChanged?</w:t>
      </w:r>
    </w:p>
    <w:p>
      <w:r>
        <w:t>31. What is reducer?</w:t>
      </w:r>
    </w:p>
    <w:p>
      <w:r>
        <w:t>32. Tell me NgRx flow once. How NgRx works?</w:t>
      </w:r>
    </w:p>
    <w:p>
      <w:r>
        <w:t>33. How to get the data from store in component?</w:t>
      </w:r>
    </w:p>
    <w:p>
      <w:r>
        <w:t>34. What is selector in NgRx?</w:t>
      </w:r>
    </w:p>
    <w:p>
      <w:r>
        <w:t>35. How do you dispatch?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